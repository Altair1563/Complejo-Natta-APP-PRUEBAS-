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3146" w14:textId="221B735D" w:rsidR="00257CFC" w:rsidRDefault="00042BE7">
      <w:pPr>
        <w:jc w:val="center"/>
      </w:pPr>
      <w:r>
        <w:rPr>
          <w:b/>
          <w:sz w:val="40"/>
        </w:rPr>
        <w:t>ESTEFANÍA BELÉN COLI</w:t>
      </w:r>
      <w:r w:rsidR="0069235E">
        <w:rPr>
          <w:b/>
          <w:sz w:val="40"/>
        </w:rPr>
        <w:t>N</w:t>
      </w:r>
      <w:r>
        <w:rPr>
          <w:b/>
          <w:sz w:val="40"/>
        </w:rPr>
        <w:t>IR</w:t>
      </w:r>
    </w:p>
    <w:p w14:paraId="0B7B3A4D" w14:textId="77777777" w:rsidR="00257CFC" w:rsidRDefault="00042BE7">
      <w:pPr>
        <w:jc w:val="center"/>
      </w:pPr>
      <w:r>
        <w:rPr>
          <w:b/>
          <w:sz w:val="22"/>
        </w:rPr>
        <w:t xml:space="preserve">CV – </w:t>
      </w:r>
      <w:proofErr w:type="spellStart"/>
      <w:r>
        <w:rPr>
          <w:b/>
          <w:sz w:val="22"/>
        </w:rPr>
        <w:t>Atención</w:t>
      </w:r>
      <w:proofErr w:type="spellEnd"/>
      <w:r>
        <w:rPr>
          <w:b/>
          <w:sz w:val="22"/>
        </w:rPr>
        <w:t xml:space="preserve"> al </w:t>
      </w:r>
      <w:proofErr w:type="spellStart"/>
      <w:r>
        <w:rPr>
          <w:b/>
          <w:sz w:val="22"/>
        </w:rPr>
        <w:t>Cliente</w:t>
      </w:r>
      <w:proofErr w:type="spellEnd"/>
      <w:r>
        <w:rPr>
          <w:b/>
          <w:sz w:val="22"/>
        </w:rPr>
        <w:t xml:space="preserve"> | </w:t>
      </w:r>
      <w:proofErr w:type="spellStart"/>
      <w:r>
        <w:rPr>
          <w:b/>
          <w:sz w:val="22"/>
        </w:rPr>
        <w:t>Recepción</w:t>
      </w:r>
      <w:proofErr w:type="spellEnd"/>
    </w:p>
    <w:p w14:paraId="117856B8" w14:textId="74CEF90F" w:rsidR="00257CFC" w:rsidRDefault="00042BE7">
      <w:pPr>
        <w:jc w:val="center"/>
      </w:pPr>
      <w:proofErr w:type="spellStart"/>
      <w:r>
        <w:t>Tristán</w:t>
      </w:r>
      <w:proofErr w:type="spellEnd"/>
      <w:r>
        <w:t xml:space="preserve"> Suárez, Buenos Aires  •  31 </w:t>
      </w:r>
      <w:proofErr w:type="spellStart"/>
      <w:r>
        <w:t>años</w:t>
      </w:r>
      <w:proofErr w:type="spellEnd"/>
      <w:r>
        <w:br/>
      </w:r>
      <w:r w:rsidR="0069235E">
        <w:t xml:space="preserve">Maestro Iglesias </w:t>
      </w:r>
      <w:r>
        <w:t xml:space="preserve"> </w:t>
      </w:r>
      <w:r w:rsidR="0069235E">
        <w:t>1</w:t>
      </w:r>
      <w:r>
        <w:t>75</w:t>
      </w:r>
      <w:r w:rsidR="0069235E">
        <w:t xml:space="preserve"> (ex Colon)</w:t>
      </w:r>
      <w:r>
        <w:t xml:space="preserve">, </w:t>
      </w:r>
      <w:proofErr w:type="spellStart"/>
      <w:r>
        <w:t>Tristán</w:t>
      </w:r>
      <w:proofErr w:type="spellEnd"/>
      <w:r>
        <w:t xml:space="preserve"> Suárez</w:t>
      </w:r>
      <w:r>
        <w:br/>
      </w:r>
      <w:hyperlink r:id="rId6" w:history="1">
        <w:r w:rsidR="00CC5CD7" w:rsidRPr="00C85E17">
          <w:rPr>
            <w:rStyle w:val="Hipervnculo"/>
          </w:rPr>
          <w:t>estefaniabelen637@gmail.com</w:t>
        </w:r>
      </w:hyperlink>
    </w:p>
    <w:p w14:paraId="023A78A9" w14:textId="54E8CE8E" w:rsidR="00CC5CD7" w:rsidRDefault="00CC5CD7">
      <w:pPr>
        <w:jc w:val="center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>: 1133170748</w:t>
      </w:r>
    </w:p>
    <w:p w14:paraId="50A393E7" w14:textId="77777777" w:rsidR="00257CFC" w:rsidRDefault="00042BE7">
      <w:pPr>
        <w:spacing w:before="140" w:after="60"/>
      </w:pPr>
      <w:r>
        <w:rPr>
          <w:b/>
          <w:sz w:val="24"/>
        </w:rPr>
        <w:t>PERFIL PROFESIONAL</w:t>
      </w:r>
    </w:p>
    <w:p w14:paraId="2E6DF490" w14:textId="77777777" w:rsidR="00257CFC" w:rsidRDefault="00042BE7">
      <w:proofErr w:type="spellStart"/>
      <w:r>
        <w:t>Estudiante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recepción</w:t>
      </w:r>
      <w:proofErr w:type="spellEnd"/>
      <w:r>
        <w:t xml:space="preserve">. Me </w:t>
      </w:r>
      <w:proofErr w:type="spellStart"/>
      <w:r>
        <w:t>caracterizo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trato</w:t>
      </w:r>
      <w:proofErr w:type="spellEnd"/>
      <w:r>
        <w:t xml:space="preserve"> cordial, la </w:t>
      </w:r>
      <w:proofErr w:type="spellStart"/>
      <w:r>
        <w:t>responsabilidad</w:t>
      </w:r>
      <w:proofErr w:type="spellEnd"/>
      <w:r>
        <w:t xml:space="preserve">, la </w:t>
      </w:r>
      <w:proofErr w:type="spellStart"/>
      <w:r>
        <w:t>predisposición</w:t>
      </w:r>
      <w:proofErr w:type="spellEnd"/>
      <w:r>
        <w:t xml:space="preserve"> y la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adaptarme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. </w:t>
      </w:r>
      <w:proofErr w:type="spellStart"/>
      <w:r>
        <w:t>Busco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aportar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y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desarrollándome</w:t>
      </w:r>
      <w:proofErr w:type="spellEnd"/>
      <w:r>
        <w:t xml:space="preserve"> </w:t>
      </w:r>
      <w:proofErr w:type="spellStart"/>
      <w:r>
        <w:t>profesionalmente</w:t>
      </w:r>
      <w:proofErr w:type="spellEnd"/>
      <w:r>
        <w:t>.</w:t>
      </w:r>
    </w:p>
    <w:p w14:paraId="4B4C0484" w14:textId="77777777" w:rsidR="00257CFC" w:rsidRDefault="00042BE7">
      <w:pPr>
        <w:spacing w:before="140" w:after="60"/>
      </w:pPr>
      <w:r>
        <w:rPr>
          <w:b/>
          <w:sz w:val="24"/>
        </w:rPr>
        <w:t>FORMACIÓN ACADÉMICA</w:t>
      </w:r>
    </w:p>
    <w:p w14:paraId="3E560B61" w14:textId="0E28AA9B" w:rsidR="00257CFC" w:rsidRDefault="00042BE7">
      <w:r>
        <w:rPr>
          <w:b/>
        </w:rPr>
        <w:t>Universidad Nacional de Lomas de Zamora (UNLZ)</w:t>
      </w:r>
      <w:r>
        <w:rPr>
          <w:b/>
        </w:rPr>
        <w:br/>
      </w:r>
      <w:proofErr w:type="spellStart"/>
      <w:r>
        <w:t>Tecnicatura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012723">
        <w:t>Niñez</w:t>
      </w:r>
      <w:proofErr w:type="spellEnd"/>
      <w:r w:rsidR="00012723">
        <w:t xml:space="preserve"> </w:t>
      </w:r>
      <w:proofErr w:type="spellStart"/>
      <w:r w:rsidR="00012723">
        <w:t>adolescencia</w:t>
      </w:r>
      <w:proofErr w:type="spellEnd"/>
      <w:r w:rsidR="00012723">
        <w:t xml:space="preserve"> y </w:t>
      </w:r>
      <w:proofErr w:type="spellStart"/>
      <w:r w:rsidR="00012723">
        <w:t>Familia</w:t>
      </w:r>
      <w:proofErr w:type="spellEnd"/>
      <w:r>
        <w:t xml:space="preserve">—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</w:p>
    <w:p w14:paraId="05FF5066" w14:textId="77777777" w:rsidR="00257CFC" w:rsidRDefault="00042BE7">
      <w:pPr>
        <w:spacing w:before="140" w:after="60"/>
      </w:pPr>
      <w:r>
        <w:rPr>
          <w:b/>
          <w:sz w:val="24"/>
        </w:rPr>
        <w:t>EXPERIENCIA LABORAL</w:t>
      </w:r>
    </w:p>
    <w:p w14:paraId="2EBC0976" w14:textId="77777777" w:rsidR="00257CFC" w:rsidRDefault="00042BE7">
      <w:r>
        <w:t xml:space="preserve">•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br/>
      </w:r>
      <w:r>
        <w:t xml:space="preserve">• </w:t>
      </w:r>
      <w:proofErr w:type="spellStart"/>
      <w:r>
        <w:t>Recepción</w:t>
      </w:r>
      <w:proofErr w:type="spellEnd"/>
      <w:r>
        <w:br/>
        <w:t xml:space="preserve">• </w:t>
      </w:r>
      <w:proofErr w:type="spellStart"/>
      <w:r>
        <w:t>Trato</w:t>
      </w:r>
      <w:proofErr w:type="spellEnd"/>
      <w:r>
        <w:t xml:space="preserve"> y </w:t>
      </w:r>
      <w:proofErr w:type="spellStart"/>
      <w:r>
        <w:t>orientación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br/>
        <w:t xml:space="preserve">•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atención</w:t>
      </w:r>
      <w:proofErr w:type="spellEnd"/>
      <w:r>
        <w:t xml:space="preserve"> a </w:t>
      </w:r>
      <w:proofErr w:type="spellStart"/>
      <w:r>
        <w:t>clientes</w:t>
      </w:r>
      <w:proofErr w:type="spellEnd"/>
    </w:p>
    <w:p w14:paraId="7EC3B460" w14:textId="77777777" w:rsidR="00257CFC" w:rsidRDefault="00042BE7">
      <w:pPr>
        <w:spacing w:before="140" w:after="60"/>
      </w:pPr>
      <w:r>
        <w:rPr>
          <w:b/>
          <w:sz w:val="24"/>
        </w:rPr>
        <w:t>CONOCIMIENTOS Y HABILIDADES</w:t>
      </w:r>
    </w:p>
    <w:p w14:paraId="34EBD624" w14:textId="77777777" w:rsidR="00257CFC" w:rsidRDefault="00042BE7">
      <w:r>
        <w:t xml:space="preserve">•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trato</w:t>
      </w:r>
      <w:proofErr w:type="spellEnd"/>
      <w:r>
        <w:t xml:space="preserve"> con </w:t>
      </w:r>
      <w:proofErr w:type="spellStart"/>
      <w:r>
        <w:t>clientes</w:t>
      </w:r>
      <w:proofErr w:type="spellEnd"/>
      <w:r>
        <w:br/>
        <w:t xml:space="preserve">• </w:t>
      </w:r>
      <w:proofErr w:type="spellStart"/>
      <w:r>
        <w:t>Recepción</w:t>
      </w:r>
      <w:proofErr w:type="spellEnd"/>
      <w:r>
        <w:t xml:space="preserve"> y </w:t>
      </w:r>
      <w:proofErr w:type="spellStart"/>
      <w:r>
        <w:t>orientación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br/>
        <w:t xml:space="preserve">• Buena </w:t>
      </w:r>
      <w:proofErr w:type="spellStart"/>
      <w:r>
        <w:t>comunicación</w:t>
      </w:r>
      <w:proofErr w:type="spellEnd"/>
      <w:r>
        <w:t xml:space="preserve"> interpersonal</w:t>
      </w:r>
      <w:r>
        <w:br/>
        <w:t xml:space="preserve">• </w:t>
      </w:r>
      <w:proofErr w:type="spellStart"/>
      <w:r>
        <w:t>Responsabilidad</w:t>
      </w:r>
      <w:proofErr w:type="spellEnd"/>
      <w:r>
        <w:t xml:space="preserve"> y </w:t>
      </w:r>
      <w:proofErr w:type="spellStart"/>
      <w:r>
        <w:t>compromiso</w:t>
      </w:r>
      <w:proofErr w:type="spellEnd"/>
      <w:r>
        <w:br/>
        <w:t xml:space="preserve">• </w:t>
      </w:r>
      <w:proofErr w:type="spellStart"/>
      <w:r>
        <w:t>Predisposición</w:t>
      </w:r>
      <w:proofErr w:type="spellEnd"/>
      <w:r>
        <w:t xml:space="preserve"> para </w:t>
      </w:r>
      <w:proofErr w:type="spellStart"/>
      <w:r>
        <w:t>aprender</w:t>
      </w:r>
      <w:proofErr w:type="spellEnd"/>
      <w:r>
        <w:t xml:space="preserve"> y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br/>
        <w:t xml:space="preserve">• </w:t>
      </w:r>
      <w:proofErr w:type="spellStart"/>
      <w:r>
        <w:t>Adaptabilidad</w:t>
      </w:r>
      <w:proofErr w:type="spellEnd"/>
      <w:r>
        <w:t xml:space="preserve"> a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laborales</w:t>
      </w:r>
      <w:proofErr w:type="spellEnd"/>
    </w:p>
    <w:p w14:paraId="5682E1F1" w14:textId="77777777" w:rsidR="00257CFC" w:rsidRDefault="00042BE7">
      <w:pPr>
        <w:spacing w:before="140" w:after="60"/>
      </w:pPr>
      <w:r>
        <w:rPr>
          <w:b/>
          <w:sz w:val="24"/>
        </w:rPr>
        <w:t>IDIOMAS</w:t>
      </w:r>
    </w:p>
    <w:p w14:paraId="7622C399" w14:textId="77777777" w:rsidR="00257CFC" w:rsidRDefault="00042BE7">
      <w:proofErr w:type="spellStart"/>
      <w:r>
        <w:t>Inglés</w:t>
      </w:r>
      <w:proofErr w:type="spellEnd"/>
      <w:r>
        <w:t xml:space="preserve"> —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intermedio</w:t>
      </w:r>
      <w:proofErr w:type="spellEnd"/>
    </w:p>
    <w:p w14:paraId="2EB6B7C0" w14:textId="77777777" w:rsidR="00257CFC" w:rsidRDefault="00042BE7">
      <w:pPr>
        <w:spacing w:before="140" w:after="60"/>
      </w:pPr>
      <w:r>
        <w:rPr>
          <w:b/>
          <w:sz w:val="24"/>
        </w:rPr>
        <w:t>CURSOS</w:t>
      </w:r>
    </w:p>
    <w:p w14:paraId="32B3FB45" w14:textId="0348DD6E" w:rsidR="00257CFC" w:rsidRDefault="00042BE7">
      <w:proofErr w:type="spellStart"/>
      <w:r>
        <w:t>Cursos</w:t>
      </w:r>
      <w:proofErr w:type="spellEnd"/>
      <w:r>
        <w:t xml:space="preserve"> de </w:t>
      </w:r>
      <w:proofErr w:type="spellStart"/>
      <w:r>
        <w:t>empleo</w:t>
      </w:r>
      <w:proofErr w:type="spellEnd"/>
      <w:r>
        <w:t xml:space="preserve"> </w:t>
      </w:r>
      <w:proofErr w:type="spellStart"/>
      <w:r>
        <w:t>realizad</w:t>
      </w:r>
      <w:r w:rsidR="00483E2F">
        <w:t>os</w:t>
      </w:r>
      <w:proofErr w:type="spellEnd"/>
      <w:r w:rsidR="00483E2F">
        <w:t xml:space="preserve"> </w:t>
      </w:r>
      <w:proofErr w:type="spellStart"/>
      <w:r w:rsidR="00483E2F">
        <w:t>en</w:t>
      </w:r>
      <w:proofErr w:type="spellEnd"/>
      <w:r w:rsidR="00483E2F">
        <w:t xml:space="preserve"> la </w:t>
      </w:r>
      <w:proofErr w:type="spellStart"/>
      <w:r w:rsidR="00483E2F">
        <w:t>oficia</w:t>
      </w:r>
      <w:proofErr w:type="spellEnd"/>
      <w:r>
        <w:t xml:space="preserve"> </w:t>
      </w:r>
      <w:r w:rsidR="00483E2F">
        <w:t xml:space="preserve">de </w:t>
      </w:r>
      <w:proofErr w:type="spellStart"/>
      <w:r w:rsidR="00483E2F">
        <w:t>empleo</w:t>
      </w:r>
      <w:proofErr w:type="spellEnd"/>
      <w:r w:rsidR="00483E2F">
        <w:t xml:space="preserve"> </w:t>
      </w:r>
      <w:proofErr w:type="spellStart"/>
      <w:r w:rsidR="00483E2F">
        <w:t>anexo</w:t>
      </w:r>
      <w:proofErr w:type="spellEnd"/>
      <w:r w:rsidR="00483E2F">
        <w:t xml:space="preserve"> </w:t>
      </w:r>
      <w:proofErr w:type="spellStart"/>
      <w:r w:rsidR="00483E2F">
        <w:t>Tristán</w:t>
      </w:r>
      <w:proofErr w:type="spellEnd"/>
      <w:r w:rsidR="00483E2F">
        <w:t xml:space="preserve"> Suárez</w:t>
      </w:r>
    </w:p>
    <w:p w14:paraId="3DBB5A96" w14:textId="77777777" w:rsidR="00257CFC" w:rsidRDefault="00042BE7">
      <w:pPr>
        <w:spacing w:before="140" w:after="60"/>
      </w:pPr>
      <w:r>
        <w:rPr>
          <w:b/>
          <w:sz w:val="24"/>
        </w:rPr>
        <w:t>INFORMACIÓN ADICIONAL</w:t>
      </w:r>
    </w:p>
    <w:p w14:paraId="578F0222" w14:textId="708CEAD6" w:rsidR="00257CFC" w:rsidRDefault="00042BE7">
      <w:proofErr w:type="spellStart"/>
      <w:r>
        <w:t>Disponibilidad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a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laboral</w:t>
      </w:r>
      <w:proofErr w:type="spellEnd"/>
    </w:p>
    <w:sectPr w:rsidR="00257CF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810158">
    <w:abstractNumId w:val="8"/>
  </w:num>
  <w:num w:numId="2" w16cid:durableId="1860655160">
    <w:abstractNumId w:val="6"/>
  </w:num>
  <w:num w:numId="3" w16cid:durableId="1849447131">
    <w:abstractNumId w:val="5"/>
  </w:num>
  <w:num w:numId="4" w16cid:durableId="2108186740">
    <w:abstractNumId w:val="4"/>
  </w:num>
  <w:num w:numId="5" w16cid:durableId="1290814985">
    <w:abstractNumId w:val="7"/>
  </w:num>
  <w:num w:numId="6" w16cid:durableId="1735423624">
    <w:abstractNumId w:val="3"/>
  </w:num>
  <w:num w:numId="7" w16cid:durableId="1318606900">
    <w:abstractNumId w:val="2"/>
  </w:num>
  <w:num w:numId="8" w16cid:durableId="501631388">
    <w:abstractNumId w:val="1"/>
  </w:num>
  <w:num w:numId="9" w16cid:durableId="111817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23"/>
    <w:rsid w:val="00034616"/>
    <w:rsid w:val="00042BE7"/>
    <w:rsid w:val="0006063C"/>
    <w:rsid w:val="0015074B"/>
    <w:rsid w:val="002242E2"/>
    <w:rsid w:val="00257CFC"/>
    <w:rsid w:val="0029639D"/>
    <w:rsid w:val="00326F90"/>
    <w:rsid w:val="003B4D99"/>
    <w:rsid w:val="00483E2F"/>
    <w:rsid w:val="0069235E"/>
    <w:rsid w:val="007F5487"/>
    <w:rsid w:val="00AA1D8D"/>
    <w:rsid w:val="00B47730"/>
    <w:rsid w:val="00CB0664"/>
    <w:rsid w:val="00CC5C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6F326"/>
  <w14:defaultImageDpi w14:val="300"/>
  <w15:docId w15:val="{707F22B4-7023-8D43-9A53-AC7B2BBC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C5CD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5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estefaniabelen637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Estefanía Belén</cp:lastModifiedBy>
  <cp:revision>2</cp:revision>
  <dcterms:created xsi:type="dcterms:W3CDTF">2026-09-02T14:09:00Z</dcterms:created>
  <dcterms:modified xsi:type="dcterms:W3CDTF">2026-09-02T14:09:00Z</dcterms:modified>
  <cp:category/>
</cp:coreProperties>
</file>